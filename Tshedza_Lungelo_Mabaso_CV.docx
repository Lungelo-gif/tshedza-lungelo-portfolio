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22238"/>
          <w:sz w:val="36"/>
        </w:rPr>
        <w:t>TSHEDZA LUNGELO MABASO</w:t>
      </w:r>
    </w:p>
    <w:p>
      <w:pPr>
        <w:spacing w:after="20"/>
        <w:jc w:val="center"/>
      </w:pPr>
      <w:r>
        <w:rPr>
          <w:b/>
          <w:sz w:val="19"/>
        </w:rPr>
        <w:t>BCom Information Systems Student | Aspiring Data Engineer &amp; Data Scientist</w:t>
      </w:r>
    </w:p>
    <w:p>
      <w:pPr>
        <w:spacing w:after="100"/>
        <w:jc w:val="center"/>
      </w:pPr>
      <w:r>
        <w:t xml:space="preserve">Johannesburg, Gauteng | mlungesta@gmail.com | </w:t>
      </w:r>
      <w:hyperlink r:id="rId9">
        <w:r>
          <w:rPr>
            <w:color w:val="24578A"/>
            <w:u w:val="single"/>
          </w:rPr>
          <w:t>GitHub</w:t>
        </w:r>
      </w:hyperlink>
      <w:r>
        <w:t xml:space="preserve"> | </w:t>
      </w:r>
      <w:hyperlink r:id="rId10">
        <w:r>
          <w:rPr>
            <w:color w:val="24578A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24578A"/>
            <w:u w:val="single"/>
          </w:rPr>
          <w:t>Portfolio</w:t>
        </w:r>
      </w:hyperlink>
    </w:p>
    <w:p>
      <w:pPr>
        <w:spacing w:before="80" w:after="40"/>
      </w:pPr>
      <w:r>
        <w:rPr>
          <w:b/>
          <w:color w:val="24578A"/>
          <w:sz w:val="20"/>
        </w:rPr>
        <w:t>PROFILE</w:t>
      </w:r>
    </w:p>
    <w:p>
      <w:pPr>
        <w:spacing w:after="60"/>
      </w:pPr>
      <w:r>
        <w:t>University of Johannesburg BCom Information Systems student with a strong interest in data engineering, data science and technology-driven problem solving. Strongest programming areas are SQL and C#, with growing experience in Python, Excel-based data analysis, Power BI, Azure fundamentals and web development through coursework, hackathons and practical projects.</w:t>
      </w:r>
    </w:p>
    <w:p>
      <w:pPr>
        <w:spacing w:before="80" w:after="40"/>
      </w:pPr>
      <w:r>
        <w:rPr>
          <w:b/>
          <w:color w:val="24578A"/>
          <w:sz w:val="20"/>
        </w:rPr>
        <w:t>EDUCATION</w:t>
      </w:r>
    </w:p>
    <w:p>
      <w:pPr>
        <w:spacing w:after="20"/>
      </w:pPr>
      <w:r>
        <w:rPr>
          <w:b/>
        </w:rPr>
        <w:t>University of Johannesburg - BCom in Information Systems</w:t>
      </w:r>
      <w:r>
        <w:t xml:space="preserve"> | 2025-Present | Final year expected 2027</w:t>
      </w:r>
    </w:p>
    <w:p>
      <w:pPr>
        <w:spacing w:after="40"/>
      </w:pPr>
      <w:r>
        <w:t>Selected academic strengths: Development Software, Information Systems, Data Analysis and Microsoft Excel. Awarded Advanced Information Literacy.</w:t>
      </w:r>
    </w:p>
    <w:p>
      <w:pPr>
        <w:spacing w:before="80" w:after="40"/>
      </w:pPr>
      <w:r>
        <w:rPr>
          <w:b/>
          <w:color w:val="24578A"/>
          <w:sz w:val="20"/>
        </w:rPr>
        <w:t>TECHNICAL SKILLS</w:t>
      </w:r>
    </w:p>
    <w:p>
      <w:pPr>
        <w:spacing w:after="0"/>
        <w:ind w:left="187" w:hanging="144"/>
      </w:pPr>
      <w:r>
        <w:rPr>
          <w:sz w:val="17"/>
        </w:rPr>
        <w:t>• SQL and C# - proficient; Python - developing through practical projects.</w:t>
      </w:r>
    </w:p>
    <w:p>
      <w:pPr>
        <w:spacing w:after="0"/>
        <w:ind w:left="187" w:hanging="144"/>
      </w:pPr>
      <w:r>
        <w:rPr>
          <w:sz w:val="17"/>
        </w:rPr>
        <w:t>• Microsoft Excel and Data Analysis - academic/applied experience at UJ; Power BI - developing.</w:t>
      </w:r>
    </w:p>
    <w:p>
      <w:pPr>
        <w:spacing w:after="0"/>
        <w:ind w:left="187" w:hanging="144"/>
      </w:pPr>
      <w:r>
        <w:rPr>
          <w:sz w:val="17"/>
        </w:rPr>
        <w:t>• Microsoft Azure data fundamentals - DP-900 preparation in progress; PL-300 Power BI Data Analyst preparation in progress.</w:t>
      </w:r>
    </w:p>
    <w:p>
      <w:pPr>
        <w:spacing w:after="0"/>
        <w:ind w:left="187" w:hanging="144"/>
      </w:pPr>
      <w:r>
        <w:rPr>
          <w:sz w:val="17"/>
        </w:rPr>
        <w:t>• HTML, CSS and JavaScript - beginner; GitHub and GitHub Pages - project hosting and deployment.</w:t>
      </w:r>
    </w:p>
    <w:p>
      <w:pPr>
        <w:spacing w:before="80" w:after="40"/>
      </w:pPr>
      <w:r>
        <w:rPr>
          <w:b/>
          <w:color w:val="24578A"/>
          <w:sz w:val="20"/>
        </w:rPr>
        <w:t>PROJECTS</w:t>
      </w:r>
    </w:p>
    <w:p>
      <w:pPr>
        <w:spacing w:after="0"/>
      </w:pPr>
      <w:r>
        <w:rPr>
          <w:b/>
        </w:rPr>
        <w:t>UJ Compass - UJ DEV Society Hackathon Team Project</w:t>
      </w:r>
      <w:r>
        <w:t xml:space="preserve"> - Co-developed a responsive student support and communication prototype with campus updates, service routing, request tracking, digital queues, accessibility features and simulated bus tracking.</w:t>
      </w:r>
    </w:p>
    <w:p>
      <w:pPr>
        <w:spacing w:after="0"/>
      </w:pPr>
      <w:r>
        <w:rPr>
          <w:b/>
        </w:rPr>
        <w:t>Sidekick - AI Workplace Productivity Assistant</w:t>
      </w:r>
      <w:r>
        <w:t xml:space="preserve"> - Built and tested a productivity prototype for email drafting, meeting summaries, task planning, research support and contextual quick chat, with prompt engineering and responsible-AI safeguards. </w:t>
      </w:r>
      <w:hyperlink r:id="rId12">
        <w:r>
          <w:rPr>
            <w:color w:val="24578A"/>
            <w:u w:val="single"/>
          </w:rPr>
          <w:t>Live demo</w:t>
        </w:r>
      </w:hyperlink>
    </w:p>
    <w:p>
      <w:pPr>
        <w:spacing w:after="0"/>
      </w:pPr>
      <w:r>
        <w:rPr>
          <w:b/>
        </w:rPr>
        <w:t>Sales Data Analysis Dashboard</w:t>
      </w:r>
      <w:r>
        <w:t xml:space="preserve"> - Used Excel to transform sales data into monthly summaries, KPIs, charts and management-friendly trends.</w:t>
      </w:r>
    </w:p>
    <w:p>
      <w:pPr>
        <w:spacing w:after="40"/>
      </w:pPr>
      <w:r>
        <w:rPr>
          <w:b/>
        </w:rPr>
        <w:t>Student Performance Data Analyzer</w:t>
      </w:r>
      <w:r>
        <w:t xml:space="preserve"> - Beginner Python project using CSV data, functions, calculations, sorting and performance categories to identify student and subject trends.</w:t>
      </w:r>
    </w:p>
    <w:p>
      <w:pPr>
        <w:spacing w:before="80" w:after="40"/>
      </w:pPr>
      <w:r>
        <w:rPr>
          <w:b/>
          <w:color w:val="24578A"/>
          <w:sz w:val="20"/>
        </w:rPr>
        <w:t>CREDENTIALS &amp; DEVELOPMENT</w:t>
      </w:r>
    </w:p>
    <w:p>
      <w:pPr>
        <w:spacing w:after="0"/>
        <w:ind w:left="187" w:hanging="144"/>
      </w:pPr>
      <w:r>
        <w:rPr>
          <w:sz w:val="17"/>
        </w:rPr>
        <w:t>• 4IR Programme - University of Johannesburg - completed.</w:t>
      </w:r>
    </w:p>
    <w:p>
      <w:pPr>
        <w:spacing w:after="0"/>
        <w:ind w:left="187" w:hanging="144"/>
      </w:pPr>
      <w:r>
        <w:rPr>
          <w:sz w:val="17"/>
        </w:rPr>
        <w:t>• Advanced Information Literacy - University of Johannesburg - awarded.</w:t>
      </w:r>
    </w:p>
    <w:p>
      <w:pPr>
        <w:spacing w:after="0"/>
        <w:ind w:left="187" w:hanging="144"/>
      </w:pPr>
      <w:r>
        <w:rPr>
          <w:sz w:val="17"/>
        </w:rPr>
        <w:t>• Microsoft DP-900 Azure Data Fundamentals - exam scheduled; target completion by end of September 2026.</w:t>
      </w:r>
    </w:p>
    <w:p>
      <w:pPr>
        <w:spacing w:after="0"/>
        <w:ind w:left="187" w:hanging="144"/>
      </w:pPr>
      <w:r>
        <w:rPr>
          <w:sz w:val="17"/>
        </w:rPr>
        <w:t>• Microsoft PL-300 Power BI Data Analyst - exam scheduled; target completion by end of September 2026.</w:t>
      </w:r>
    </w:p>
    <w:p>
      <w:pPr>
        <w:spacing w:before="80" w:after="40"/>
      </w:pPr>
      <w:r>
        <w:rPr>
          <w:b/>
          <w:color w:val="24578A"/>
          <w:sz w:val="20"/>
        </w:rPr>
        <w:t>COMMUNITY INVOLVEMENT</w:t>
      </w:r>
    </w:p>
    <w:p>
      <w:pPr>
        <w:spacing w:after="0"/>
        <w:ind w:left="187" w:hanging="144"/>
      </w:pPr>
      <w:r>
        <w:rPr>
          <w:sz w:val="17"/>
        </w:rPr>
        <w:t>• Volunteer Grade 10 Mathematics Tutor - supported learners during university recess.</w:t>
      </w:r>
    </w:p>
    <w:p>
      <w:pPr>
        <w:spacing w:after="0"/>
        <w:ind w:left="187" w:hanging="144"/>
      </w:pPr>
      <w:r>
        <w:rPr>
          <w:sz w:val="17"/>
        </w:rPr>
        <w:t>• Volunteer University Application Mentor - continue helping matric learners navigate university applications and requirements.</w:t>
      </w:r>
    </w:p>
    <w:p>
      <w:pPr>
        <w:spacing w:before="80" w:after="40"/>
      </w:pPr>
      <w:r>
        <w:rPr>
          <w:b/>
          <w:color w:val="24578A"/>
          <w:sz w:val="20"/>
        </w:rPr>
        <w:t>STRENGTHS</w:t>
      </w:r>
    </w:p>
    <w:p>
      <w:pPr>
        <w:spacing w:after="0"/>
        <w:ind w:left="187" w:hanging="144"/>
      </w:pPr>
      <w:r>
        <w:rPr>
          <w:sz w:val="17"/>
        </w:rPr>
        <w:t>• Problem-solving, critical thinking, teamwork, communication, attention to detail, self-motivation and willingness to learn.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Lungelo-gif" TargetMode="External"/><Relationship Id="rId10" Type="http://schemas.openxmlformats.org/officeDocument/2006/relationships/hyperlink" Target="https://www.linkedin.com/in/lungelo-mabaso-3bb61b306/" TargetMode="External"/><Relationship Id="rId11" Type="http://schemas.openxmlformats.org/officeDocument/2006/relationships/hyperlink" Target="https://lungelo-gif.github.io/tshedza-lungelo-portfolio/" TargetMode="External"/><Relationship Id="rId12" Type="http://schemas.openxmlformats.org/officeDocument/2006/relationships/hyperlink" Target="https://lungelo-gif.github.io/sidekick-ai-productivity-assista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